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66E2" w14:textId="77777777" w:rsidR="00F65052" w:rsidRDefault="00F65052" w:rsidP="00F650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476"/>
        <w:gridCol w:w="1678"/>
        <w:gridCol w:w="3930"/>
      </w:tblGrid>
      <w:tr w:rsidR="00F65052" w:rsidRPr="001B06AB" w14:paraId="58D02A33" w14:textId="77777777" w:rsidTr="00D360A9">
        <w:tc>
          <w:tcPr>
            <w:tcW w:w="1565" w:type="dxa"/>
          </w:tcPr>
          <w:p w14:paraId="6A59C800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528" w:type="dxa"/>
          </w:tcPr>
          <w:p w14:paraId="115A8CB5" w14:textId="6FCF03AD" w:rsidR="00F65052" w:rsidRPr="001B06AB" w:rsidRDefault="00F65052" w:rsidP="00D360A9">
            <w:pPr>
              <w:rPr>
                <w:sz w:val="20"/>
                <w:szCs w:val="20"/>
              </w:rPr>
            </w:pPr>
          </w:p>
        </w:tc>
        <w:tc>
          <w:tcPr>
            <w:tcW w:w="1678" w:type="dxa"/>
          </w:tcPr>
          <w:p w14:paraId="59D4B406" w14:textId="77777777" w:rsidR="00F65052" w:rsidRPr="001B06AB" w:rsidRDefault="00F65052" w:rsidP="00D360A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Ride/Attraction</w:t>
            </w:r>
          </w:p>
        </w:tc>
        <w:tc>
          <w:tcPr>
            <w:tcW w:w="4085" w:type="dxa"/>
          </w:tcPr>
          <w:p w14:paraId="500B33D4" w14:textId="73CD0851" w:rsidR="00F65052" w:rsidRPr="001B06AB" w:rsidRDefault="00F65052" w:rsidP="00D360A9">
            <w:pPr>
              <w:rPr>
                <w:sz w:val="20"/>
                <w:szCs w:val="20"/>
              </w:rPr>
            </w:pPr>
          </w:p>
        </w:tc>
      </w:tr>
      <w:tr w:rsidR="00F65052" w:rsidRPr="001B06AB" w14:paraId="669C3CA3" w14:textId="77777777" w:rsidTr="00D360A9">
        <w:tc>
          <w:tcPr>
            <w:tcW w:w="1565" w:type="dxa"/>
          </w:tcPr>
          <w:p w14:paraId="44EFCCBB" w14:textId="77777777" w:rsidR="00F65052" w:rsidRDefault="00F65052" w:rsidP="00D360A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Executive In Charge</w:t>
            </w:r>
          </w:p>
        </w:tc>
        <w:tc>
          <w:tcPr>
            <w:tcW w:w="7291" w:type="dxa"/>
            <w:gridSpan w:val="3"/>
          </w:tcPr>
          <w:p w14:paraId="3E8DF27B" w14:textId="1BC51107" w:rsidR="00F65052" w:rsidRPr="001B06AB" w:rsidRDefault="00F65052" w:rsidP="00D360A9">
            <w:pPr>
              <w:rPr>
                <w:sz w:val="20"/>
                <w:szCs w:val="20"/>
              </w:rPr>
            </w:pPr>
          </w:p>
        </w:tc>
      </w:tr>
    </w:tbl>
    <w:p w14:paraId="12CF1EE5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34"/>
        <w:gridCol w:w="4401"/>
      </w:tblGrid>
      <w:tr w:rsidR="00F65052" w:rsidRPr="001B06AB" w14:paraId="60BF0AE9" w14:textId="77777777" w:rsidTr="00D360A9">
        <w:tc>
          <w:tcPr>
            <w:tcW w:w="4229" w:type="dxa"/>
          </w:tcPr>
          <w:p w14:paraId="2EE0FD53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Recurring Downtime</w:t>
            </w:r>
          </w:p>
        </w:tc>
        <w:tc>
          <w:tcPr>
            <w:tcW w:w="4401" w:type="dxa"/>
          </w:tcPr>
          <w:p w14:paraId="08633398" w14:textId="510F36BA" w:rsidR="00F65052" w:rsidRPr="001B06AB" w:rsidRDefault="00000000" w:rsidP="00D360A9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91046549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6505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F65052" w:rsidRPr="001B06AB">
              <w:rPr>
                <w:sz w:val="20"/>
                <w:szCs w:val="20"/>
              </w:rPr>
              <w:t xml:space="preserve"> </w:t>
            </w:r>
            <w:r w:rsidR="00F65052">
              <w:rPr>
                <w:sz w:val="20"/>
                <w:szCs w:val="20"/>
              </w:rPr>
              <w:t xml:space="preserve">Yes   </w:t>
            </w:r>
            <w:sdt>
              <w:sdtPr>
                <w:rPr>
                  <w:sz w:val="20"/>
                  <w:szCs w:val="20"/>
                </w:rPr>
                <w:id w:val="-78688677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A038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F65052" w:rsidRPr="001B06AB">
              <w:rPr>
                <w:sz w:val="20"/>
                <w:szCs w:val="20"/>
              </w:rPr>
              <w:t xml:space="preserve"> No</w:t>
            </w:r>
            <w:r w:rsidR="00F65052">
              <w:rPr>
                <w:sz w:val="20"/>
                <w:szCs w:val="20"/>
              </w:rPr>
              <w:t xml:space="preserve">   </w:t>
            </w:r>
          </w:p>
        </w:tc>
      </w:tr>
      <w:tr w:rsidR="00F65052" w:rsidRPr="001B06AB" w14:paraId="469BDD04" w14:textId="77777777" w:rsidTr="00D360A9">
        <w:tc>
          <w:tcPr>
            <w:tcW w:w="4229" w:type="dxa"/>
          </w:tcPr>
          <w:p w14:paraId="1C126B6E" w14:textId="77777777" w:rsidR="00F65052" w:rsidRPr="001B06AB" w:rsidRDefault="00F65052" w:rsidP="00D360A9">
            <w:pPr>
              <w:rPr>
                <w:b/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Downtime No. of Day (if recurring)</w:t>
            </w:r>
          </w:p>
        </w:tc>
        <w:tc>
          <w:tcPr>
            <w:tcW w:w="4401" w:type="dxa"/>
          </w:tcPr>
          <w:p w14:paraId="09B02C30" w14:textId="77777777" w:rsidR="00F65052" w:rsidRPr="001B06AB" w:rsidRDefault="00F65052" w:rsidP="00D360A9">
            <w:pPr>
              <w:rPr>
                <w:sz w:val="20"/>
                <w:szCs w:val="20"/>
              </w:rPr>
            </w:pPr>
          </w:p>
        </w:tc>
      </w:tr>
      <w:tr w:rsidR="00F65052" w:rsidRPr="001B06AB" w14:paraId="2C4D25A1" w14:textId="77777777" w:rsidTr="00D360A9">
        <w:tc>
          <w:tcPr>
            <w:tcW w:w="4234" w:type="dxa"/>
          </w:tcPr>
          <w:p w14:paraId="647AC967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Incident </w:t>
            </w:r>
          </w:p>
        </w:tc>
        <w:tc>
          <w:tcPr>
            <w:tcW w:w="4401" w:type="dxa"/>
          </w:tcPr>
          <w:p w14:paraId="558D6449" w14:textId="73103348" w:rsidR="00F65052" w:rsidRPr="001B06AB" w:rsidRDefault="00000000" w:rsidP="00D360A9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4144721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6505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F65052" w:rsidRPr="001B06AB">
              <w:rPr>
                <w:sz w:val="20"/>
                <w:szCs w:val="20"/>
              </w:rPr>
              <w:t xml:space="preserve"> </w:t>
            </w:r>
            <w:r w:rsidR="00F65052">
              <w:rPr>
                <w:sz w:val="20"/>
                <w:szCs w:val="20"/>
              </w:rPr>
              <w:t xml:space="preserve">Yes   </w:t>
            </w:r>
            <w:sdt>
              <w:sdtPr>
                <w:rPr>
                  <w:sz w:val="20"/>
                  <w:szCs w:val="20"/>
                </w:rPr>
                <w:id w:val="164908140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A038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F65052" w:rsidRPr="001B06AB">
              <w:rPr>
                <w:sz w:val="20"/>
                <w:szCs w:val="20"/>
              </w:rPr>
              <w:t xml:space="preserve"> No</w:t>
            </w:r>
            <w:r w:rsidR="00F65052">
              <w:rPr>
                <w:sz w:val="20"/>
                <w:szCs w:val="20"/>
              </w:rPr>
              <w:t xml:space="preserve">   </w:t>
            </w:r>
          </w:p>
        </w:tc>
      </w:tr>
    </w:tbl>
    <w:p w14:paraId="26A9548D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6745"/>
      </w:tblGrid>
      <w:tr w:rsidR="00F65052" w:rsidRPr="001B06AB" w14:paraId="7053FA19" w14:textId="77777777" w:rsidTr="00D360A9">
        <w:trPr>
          <w:trHeight w:val="1574"/>
        </w:trPr>
        <w:tc>
          <w:tcPr>
            <w:tcW w:w="1885" w:type="dxa"/>
          </w:tcPr>
          <w:p w14:paraId="491D6E81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Downtime Description</w:t>
            </w:r>
            <w:r w:rsidRPr="001B06AB">
              <w:rPr>
                <w:b/>
                <w:sz w:val="20"/>
                <w:szCs w:val="20"/>
              </w:rPr>
              <w:br/>
              <w:t>(RV / Train / Seat / Scene / System)</w:t>
            </w:r>
          </w:p>
        </w:tc>
        <w:tc>
          <w:tcPr>
            <w:tcW w:w="6745" w:type="dxa"/>
          </w:tcPr>
          <w:p w14:paraId="0096B760" w14:textId="77777777" w:rsidR="006C7C1C" w:rsidRDefault="006C7C1C" w:rsidP="00D360A9">
            <w:pPr>
              <w:rPr>
                <w:sz w:val="20"/>
                <w:szCs w:val="20"/>
              </w:rPr>
            </w:pPr>
          </w:p>
          <w:p w14:paraId="6EF2B699" w14:textId="4FB35157" w:rsidR="00F65052" w:rsidRPr="001B06AB" w:rsidRDefault="00F65052" w:rsidP="00D360A9">
            <w:pPr>
              <w:rPr>
                <w:sz w:val="20"/>
                <w:szCs w:val="20"/>
              </w:rPr>
            </w:pPr>
          </w:p>
        </w:tc>
      </w:tr>
    </w:tbl>
    <w:p w14:paraId="60AE8E49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020"/>
        <w:gridCol w:w="4396"/>
      </w:tblGrid>
      <w:tr w:rsidR="00F65052" w:rsidRPr="001B06AB" w14:paraId="6B17F3BC" w14:textId="77777777" w:rsidTr="00D360A9">
        <w:tc>
          <w:tcPr>
            <w:tcW w:w="2214" w:type="dxa"/>
          </w:tcPr>
          <w:p w14:paraId="23957471" w14:textId="313C322C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Time Down</w:t>
            </w:r>
            <w:r>
              <w:rPr>
                <w:b/>
                <w:sz w:val="20"/>
                <w:szCs w:val="20"/>
              </w:rPr>
              <w:t>:</w:t>
            </w:r>
            <w:r>
              <w:t xml:space="preserve"> </w:t>
            </w:r>
          </w:p>
        </w:tc>
        <w:tc>
          <w:tcPr>
            <w:tcW w:w="2020" w:type="dxa"/>
          </w:tcPr>
          <w:p w14:paraId="37A0D86F" w14:textId="2D44534B" w:rsidR="00F65052" w:rsidRPr="001B06AB" w:rsidRDefault="00F65052" w:rsidP="00D360A9">
            <w:pPr>
              <w:rPr>
                <w:sz w:val="20"/>
                <w:szCs w:val="20"/>
              </w:rPr>
            </w:pPr>
            <w:r w:rsidRPr="00AB2F3A">
              <w:rPr>
                <w:b/>
                <w:bCs/>
                <w:sz w:val="20"/>
                <w:szCs w:val="20"/>
              </w:rPr>
              <w:t>Time Up:</w:t>
            </w:r>
            <w:r>
              <w:t xml:space="preserve"> </w:t>
            </w:r>
          </w:p>
        </w:tc>
        <w:tc>
          <w:tcPr>
            <w:tcW w:w="4396" w:type="dxa"/>
          </w:tcPr>
          <w:p w14:paraId="309BFBCF" w14:textId="6D5D9839" w:rsidR="00F65052" w:rsidRPr="00AB2F3A" w:rsidRDefault="00F65052" w:rsidP="00D360A9">
            <w:pPr>
              <w:rPr>
                <w:b/>
                <w:bCs/>
                <w:sz w:val="20"/>
                <w:szCs w:val="20"/>
              </w:rPr>
            </w:pPr>
            <w:r w:rsidRPr="001B06AB">
              <w:rPr>
                <w:sz w:val="20"/>
                <w:szCs w:val="20"/>
              </w:rPr>
              <w:t xml:space="preserve"> </w:t>
            </w:r>
            <w:r w:rsidRPr="001B06AB">
              <w:rPr>
                <w:b/>
                <w:sz w:val="20"/>
                <w:szCs w:val="20"/>
              </w:rPr>
              <w:t>Duration of Downtime</w:t>
            </w:r>
            <w:r>
              <w:rPr>
                <w:b/>
                <w:sz w:val="20"/>
                <w:szCs w:val="20"/>
              </w:rPr>
              <w:t xml:space="preserve">: </w:t>
            </w:r>
          </w:p>
        </w:tc>
      </w:tr>
    </w:tbl>
    <w:p w14:paraId="10EE74B4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6747"/>
      </w:tblGrid>
      <w:tr w:rsidR="00F65052" w:rsidRPr="001B06AB" w14:paraId="00D2E04F" w14:textId="77777777" w:rsidTr="00D360A9">
        <w:trPr>
          <w:trHeight w:val="1664"/>
        </w:trPr>
        <w:tc>
          <w:tcPr>
            <w:tcW w:w="1908" w:type="dxa"/>
          </w:tcPr>
          <w:p w14:paraId="26FFC52E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Root Cause(s)</w:t>
            </w:r>
          </w:p>
        </w:tc>
        <w:tc>
          <w:tcPr>
            <w:tcW w:w="6930" w:type="dxa"/>
          </w:tcPr>
          <w:p w14:paraId="3D3C3A7F" w14:textId="77777777" w:rsidR="00F65052" w:rsidRDefault="00F65052" w:rsidP="00D360A9">
            <w:pPr>
              <w:rPr>
                <w:sz w:val="20"/>
                <w:szCs w:val="20"/>
              </w:rPr>
            </w:pPr>
          </w:p>
          <w:p w14:paraId="4A9CEA3C" w14:textId="3AA5C588" w:rsidR="00F65052" w:rsidRPr="005B3221" w:rsidRDefault="00F65052" w:rsidP="00D360A9">
            <w:pPr>
              <w:rPr>
                <w:sz w:val="20"/>
                <w:szCs w:val="20"/>
              </w:rPr>
            </w:pPr>
          </w:p>
        </w:tc>
      </w:tr>
    </w:tbl>
    <w:p w14:paraId="34F3E861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6745"/>
      </w:tblGrid>
      <w:tr w:rsidR="00F65052" w:rsidRPr="001B06AB" w14:paraId="6697439A" w14:textId="77777777" w:rsidTr="000247B6">
        <w:trPr>
          <w:trHeight w:val="1475"/>
        </w:trPr>
        <w:tc>
          <w:tcPr>
            <w:tcW w:w="1908" w:type="dxa"/>
          </w:tcPr>
          <w:p w14:paraId="0C269521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Corrective Action</w:t>
            </w:r>
          </w:p>
        </w:tc>
        <w:tc>
          <w:tcPr>
            <w:tcW w:w="6930" w:type="dxa"/>
          </w:tcPr>
          <w:p w14:paraId="3F33C155" w14:textId="77777777" w:rsidR="00F65052" w:rsidRDefault="00F65052" w:rsidP="00D360A9">
            <w:pPr>
              <w:pStyle w:val="ListParagraph"/>
              <w:rPr>
                <w:sz w:val="20"/>
                <w:szCs w:val="20"/>
              </w:rPr>
            </w:pPr>
          </w:p>
          <w:p w14:paraId="60E905FA" w14:textId="3E39E9B5" w:rsidR="00B0686C" w:rsidRPr="009E2D90" w:rsidRDefault="00B0686C" w:rsidP="002A038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</w:p>
        </w:tc>
      </w:tr>
    </w:tbl>
    <w:p w14:paraId="5409477B" w14:textId="29A38D86" w:rsidR="00A02F5C" w:rsidRDefault="00A02F5C" w:rsidP="00F65052">
      <w:pPr>
        <w:rPr>
          <w:sz w:val="20"/>
          <w:szCs w:val="20"/>
        </w:rPr>
      </w:pPr>
    </w:p>
    <w:p w14:paraId="027906DB" w14:textId="77777777" w:rsidR="00A02F5C" w:rsidRDefault="00A02F5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E944839" w14:textId="77777777" w:rsidR="00F65052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6743"/>
      </w:tblGrid>
      <w:tr w:rsidR="00F65052" w:rsidRPr="001B06AB" w14:paraId="73E62003" w14:textId="77777777" w:rsidTr="000247B6">
        <w:trPr>
          <w:trHeight w:val="755"/>
        </w:trPr>
        <w:tc>
          <w:tcPr>
            <w:tcW w:w="1887" w:type="dxa"/>
          </w:tcPr>
          <w:p w14:paraId="4C7EE2D4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Preventive Action</w:t>
            </w:r>
          </w:p>
        </w:tc>
        <w:tc>
          <w:tcPr>
            <w:tcW w:w="6743" w:type="dxa"/>
          </w:tcPr>
          <w:p w14:paraId="3AD0B615" w14:textId="0497D1F2" w:rsidR="00F65052" w:rsidRPr="00DA58EC" w:rsidRDefault="00F65052" w:rsidP="00D360A9">
            <w:pPr>
              <w:rPr>
                <w:sz w:val="20"/>
                <w:szCs w:val="20"/>
              </w:rPr>
            </w:pPr>
          </w:p>
        </w:tc>
      </w:tr>
    </w:tbl>
    <w:p w14:paraId="5E6711DE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F65052" w:rsidRPr="001B06AB" w14:paraId="616A4036" w14:textId="77777777" w:rsidTr="000247B6">
        <w:trPr>
          <w:trHeight w:val="422"/>
        </w:trPr>
        <w:tc>
          <w:tcPr>
            <w:tcW w:w="4320" w:type="dxa"/>
          </w:tcPr>
          <w:p w14:paraId="33255860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Part(s) Replaced (if any)</w:t>
            </w:r>
          </w:p>
        </w:tc>
        <w:tc>
          <w:tcPr>
            <w:tcW w:w="4320" w:type="dxa"/>
          </w:tcPr>
          <w:p w14:paraId="3ABC35D7" w14:textId="4F5DD4BB" w:rsidR="00F65052" w:rsidRPr="001B06AB" w:rsidRDefault="00F65052" w:rsidP="00D360A9">
            <w:pPr>
              <w:rPr>
                <w:sz w:val="20"/>
                <w:szCs w:val="20"/>
              </w:rPr>
            </w:pPr>
          </w:p>
        </w:tc>
      </w:tr>
    </w:tbl>
    <w:p w14:paraId="442E3FEB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65052" w:rsidRPr="001B06AB" w14:paraId="7DAF1204" w14:textId="77777777" w:rsidTr="00D360A9">
        <w:trPr>
          <w:trHeight w:val="683"/>
        </w:trPr>
        <w:tc>
          <w:tcPr>
            <w:tcW w:w="4320" w:type="dxa"/>
          </w:tcPr>
          <w:p w14:paraId="3D56EE37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Follow-Up Action (if any)</w:t>
            </w:r>
          </w:p>
        </w:tc>
        <w:tc>
          <w:tcPr>
            <w:tcW w:w="4320" w:type="dxa"/>
          </w:tcPr>
          <w:p w14:paraId="4AFD97A2" w14:textId="5DB6DD07" w:rsidR="00F65052" w:rsidRPr="00396F6C" w:rsidRDefault="00F65052" w:rsidP="00D360A9">
            <w:pPr>
              <w:rPr>
                <w:sz w:val="20"/>
                <w:szCs w:val="20"/>
              </w:rPr>
            </w:pPr>
          </w:p>
        </w:tc>
      </w:tr>
    </w:tbl>
    <w:p w14:paraId="4053206F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F65052" w:rsidRPr="001B06AB" w14:paraId="414EB52A" w14:textId="77777777" w:rsidTr="00D360A9">
        <w:tc>
          <w:tcPr>
            <w:tcW w:w="4320" w:type="dxa"/>
          </w:tcPr>
          <w:p w14:paraId="50101B43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ANR No. (if applicable)</w:t>
            </w:r>
          </w:p>
        </w:tc>
        <w:tc>
          <w:tcPr>
            <w:tcW w:w="4320" w:type="dxa"/>
          </w:tcPr>
          <w:p w14:paraId="14F2CA7C" w14:textId="4B4A403E" w:rsidR="00F65052" w:rsidRPr="001B06AB" w:rsidRDefault="00F65052" w:rsidP="00D360A9">
            <w:pPr>
              <w:rPr>
                <w:sz w:val="20"/>
                <w:szCs w:val="20"/>
              </w:rPr>
            </w:pPr>
            <w:r w:rsidRPr="001B06AB">
              <w:rPr>
                <w:sz w:val="20"/>
                <w:szCs w:val="20"/>
              </w:rPr>
              <w:t xml:space="preserve"> </w:t>
            </w:r>
          </w:p>
        </w:tc>
      </w:tr>
    </w:tbl>
    <w:p w14:paraId="0388D5FE" w14:textId="77777777" w:rsidR="00F65052" w:rsidRPr="001B06AB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655"/>
      </w:tblGrid>
      <w:tr w:rsidR="000247B6" w:rsidRPr="001B06AB" w14:paraId="2E3757C6" w14:textId="77777777" w:rsidTr="00D360A9">
        <w:trPr>
          <w:trHeight w:val="1718"/>
        </w:trPr>
        <w:tc>
          <w:tcPr>
            <w:tcW w:w="1975" w:type="dxa"/>
          </w:tcPr>
          <w:p w14:paraId="33861A8F" w14:textId="77777777" w:rsidR="00F65052" w:rsidRDefault="00F65052" w:rsidP="00D360A9">
            <w:pPr>
              <w:rPr>
                <w:b/>
                <w:sz w:val="20"/>
                <w:szCs w:val="20"/>
              </w:rPr>
            </w:pPr>
            <w:r w:rsidRPr="001B06AB">
              <w:rPr>
                <w:b/>
                <w:sz w:val="20"/>
                <w:szCs w:val="20"/>
              </w:rPr>
              <w:t>Other Supporting Information</w:t>
            </w:r>
            <w:r>
              <w:rPr>
                <w:b/>
                <w:sz w:val="20"/>
                <w:szCs w:val="20"/>
              </w:rPr>
              <w:t>:</w:t>
            </w:r>
          </w:p>
          <w:p w14:paraId="3AB5BD03" w14:textId="77777777" w:rsidR="00F65052" w:rsidRPr="001B06AB" w:rsidRDefault="00F65052" w:rsidP="00D360A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(Ex: Photo, Service sheet, Checklist &amp;etc.)</w:t>
            </w:r>
          </w:p>
        </w:tc>
        <w:tc>
          <w:tcPr>
            <w:tcW w:w="6655" w:type="dxa"/>
          </w:tcPr>
          <w:p w14:paraId="6920E67E" w14:textId="68102C37" w:rsidR="000247B6" w:rsidRPr="001B06AB" w:rsidRDefault="00F65052" w:rsidP="002A0383">
            <w:pPr>
              <w:rPr>
                <w:sz w:val="20"/>
                <w:szCs w:val="20"/>
              </w:rPr>
            </w:pPr>
            <w:r>
              <w:t xml:space="preserve"> </w:t>
            </w:r>
          </w:p>
        </w:tc>
      </w:tr>
    </w:tbl>
    <w:p w14:paraId="1C2F2544" w14:textId="77777777" w:rsidR="00F65052" w:rsidRPr="00BB01A4" w:rsidRDefault="00F65052" w:rsidP="00F6505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105"/>
      </w:tblGrid>
      <w:tr w:rsidR="00F65052" w:rsidRPr="00BB01A4" w14:paraId="38F4939D" w14:textId="77777777" w:rsidTr="00D360A9">
        <w:trPr>
          <w:trHeight w:val="422"/>
        </w:trPr>
        <w:tc>
          <w:tcPr>
            <w:tcW w:w="1525" w:type="dxa"/>
          </w:tcPr>
          <w:p w14:paraId="57B56F7A" w14:textId="77777777" w:rsidR="00F65052" w:rsidRPr="00BB01A4" w:rsidRDefault="00F65052" w:rsidP="00D360A9">
            <w:pPr>
              <w:rPr>
                <w:sz w:val="20"/>
                <w:szCs w:val="20"/>
              </w:rPr>
            </w:pPr>
            <w:r w:rsidRPr="00BB01A4">
              <w:rPr>
                <w:b/>
                <w:sz w:val="20"/>
                <w:szCs w:val="20"/>
              </w:rPr>
              <w:t>Status:</w:t>
            </w:r>
          </w:p>
        </w:tc>
        <w:tc>
          <w:tcPr>
            <w:tcW w:w="7105" w:type="dxa"/>
          </w:tcPr>
          <w:p w14:paraId="668289FD" w14:textId="77777777" w:rsidR="00F65052" w:rsidRPr="00BB01A4" w:rsidRDefault="00F65052" w:rsidP="00D360A9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172FF4" wp14:editId="60977430">
                      <wp:simplePos x="0" y="0"/>
                      <wp:positionH relativeFrom="margin">
                        <wp:posOffset>511175</wp:posOffset>
                      </wp:positionH>
                      <wp:positionV relativeFrom="paragraph">
                        <wp:posOffset>-49530</wp:posOffset>
                      </wp:positionV>
                      <wp:extent cx="257175" cy="276225"/>
                      <wp:effectExtent l="0" t="0" r="0" b="952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28E958" w14:textId="3650CBFA" w:rsidR="00F65052" w:rsidRPr="00252E4D" w:rsidRDefault="00F65052" w:rsidP="00F65052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172F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40.25pt;margin-top:-3.9pt;width:20.2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" filled="f" stroked="f">
                      <v:textbox>
                        <w:txbxContent>
                          <w:p w14:paraId="0128E958" w14:textId="3650CBFA" w:rsidR="00F65052" w:rsidRPr="00252E4D" w:rsidRDefault="00F65052" w:rsidP="00F6505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B01A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B01A4">
              <w:rPr>
                <w:sz w:val="20"/>
                <w:szCs w:val="20"/>
              </w:rPr>
              <w:t xml:space="preserve"> Closed   </w:t>
            </w:r>
            <w:r w:rsidRPr="00BB01A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B01A4">
              <w:rPr>
                <w:sz w:val="20"/>
                <w:szCs w:val="20"/>
              </w:rPr>
              <w:t xml:space="preserve"> Monitoring   </w:t>
            </w:r>
            <w:r w:rsidRPr="00BB01A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B01A4">
              <w:rPr>
                <w:sz w:val="20"/>
                <w:szCs w:val="20"/>
              </w:rPr>
              <w:t xml:space="preserve"> Pending Parts</w:t>
            </w:r>
            <w:r w:rsidRPr="00BB01A4">
              <w:rPr>
                <w:sz w:val="20"/>
                <w:szCs w:val="20"/>
              </w:rPr>
              <w:br/>
            </w:r>
          </w:p>
        </w:tc>
      </w:tr>
    </w:tbl>
    <w:p w14:paraId="5856962B" w14:textId="77777777" w:rsidR="00B0686C" w:rsidRDefault="00B0686C" w:rsidP="002A0383"/>
    <w:sectPr w:rsidR="00B0686C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407CA" w14:textId="77777777" w:rsidR="00830B37" w:rsidRDefault="00830B37" w:rsidP="003F70C4">
      <w:pPr>
        <w:spacing w:after="0" w:line="240" w:lineRule="auto"/>
      </w:pPr>
      <w:r>
        <w:separator/>
      </w:r>
    </w:p>
  </w:endnote>
  <w:endnote w:type="continuationSeparator" w:id="0">
    <w:p w14:paraId="636EAB4F" w14:textId="77777777" w:rsidR="00830B37" w:rsidRDefault="00830B37" w:rsidP="003F7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23FB8" w14:textId="77777777" w:rsidR="00830B37" w:rsidRDefault="00830B37" w:rsidP="003F70C4">
      <w:pPr>
        <w:spacing w:after="0" w:line="240" w:lineRule="auto"/>
      </w:pPr>
      <w:r>
        <w:separator/>
      </w:r>
    </w:p>
  </w:footnote>
  <w:footnote w:type="continuationSeparator" w:id="0">
    <w:p w14:paraId="3564A78B" w14:textId="77777777" w:rsidR="00830B37" w:rsidRDefault="00830B37" w:rsidP="003F7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FECB8" w14:textId="6E245FD4" w:rsidR="00844898" w:rsidRDefault="00844898" w:rsidP="003F70C4">
    <w:r>
      <w:rPr>
        <w:noProof/>
      </w:rPr>
      <w:drawing>
        <wp:inline distT="0" distB="0" distL="0" distR="0" wp14:anchorId="74C8164A" wp14:editId="524BFFCD">
          <wp:extent cx="1391478" cy="578318"/>
          <wp:effectExtent l="0" t="0" r="0" b="0"/>
          <wp:docPr id="3" name="Picture 3" descr="Promoting Resorts World Genting Malays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moting Resorts World Genting Malays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599" cy="6112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8"/>
      </w:rPr>
      <w:t>DAILY DOWNTIME SUMMARY REPORT FORM</w:t>
    </w:r>
  </w:p>
  <w:p w14:paraId="7DDF88AC" w14:textId="7AE928AE" w:rsidR="00844898" w:rsidRDefault="00844898" w:rsidP="003F70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F1464F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AAD59"/>
    <w:multiLevelType w:val="hybridMultilevel"/>
    <w:tmpl w:val="E8384B28"/>
    <w:lvl w:ilvl="0" w:tplc="9E86F484">
      <w:start w:val="1"/>
      <w:numFmt w:val="decimal"/>
      <w:lvlText w:val="%1."/>
      <w:lvlJc w:val="left"/>
      <w:pPr>
        <w:ind w:left="720" w:hanging="360"/>
      </w:pPr>
    </w:lvl>
    <w:lvl w:ilvl="1" w:tplc="1EB42CD8">
      <w:start w:val="1"/>
      <w:numFmt w:val="lowerLetter"/>
      <w:lvlText w:val="%2."/>
      <w:lvlJc w:val="left"/>
      <w:pPr>
        <w:ind w:left="1440" w:hanging="360"/>
      </w:pPr>
    </w:lvl>
    <w:lvl w:ilvl="2" w:tplc="D06EC2A6">
      <w:start w:val="1"/>
      <w:numFmt w:val="lowerRoman"/>
      <w:lvlText w:val="%3."/>
      <w:lvlJc w:val="right"/>
      <w:pPr>
        <w:ind w:left="2160" w:hanging="180"/>
      </w:pPr>
    </w:lvl>
    <w:lvl w:ilvl="3" w:tplc="080AEB92">
      <w:start w:val="1"/>
      <w:numFmt w:val="decimal"/>
      <w:lvlText w:val="%4."/>
      <w:lvlJc w:val="left"/>
      <w:pPr>
        <w:ind w:left="2880" w:hanging="360"/>
      </w:pPr>
    </w:lvl>
    <w:lvl w:ilvl="4" w:tplc="EE9EE472">
      <w:start w:val="1"/>
      <w:numFmt w:val="lowerLetter"/>
      <w:lvlText w:val="%5."/>
      <w:lvlJc w:val="left"/>
      <w:pPr>
        <w:ind w:left="3600" w:hanging="360"/>
      </w:pPr>
    </w:lvl>
    <w:lvl w:ilvl="5" w:tplc="9594B53C">
      <w:start w:val="1"/>
      <w:numFmt w:val="lowerRoman"/>
      <w:lvlText w:val="%6."/>
      <w:lvlJc w:val="right"/>
      <w:pPr>
        <w:ind w:left="4320" w:hanging="180"/>
      </w:pPr>
    </w:lvl>
    <w:lvl w:ilvl="6" w:tplc="5762E162">
      <w:start w:val="1"/>
      <w:numFmt w:val="decimal"/>
      <w:lvlText w:val="%7."/>
      <w:lvlJc w:val="left"/>
      <w:pPr>
        <w:ind w:left="5040" w:hanging="360"/>
      </w:pPr>
    </w:lvl>
    <w:lvl w:ilvl="7" w:tplc="22824860">
      <w:start w:val="1"/>
      <w:numFmt w:val="lowerLetter"/>
      <w:lvlText w:val="%8."/>
      <w:lvlJc w:val="left"/>
      <w:pPr>
        <w:ind w:left="5760" w:hanging="360"/>
      </w:pPr>
    </w:lvl>
    <w:lvl w:ilvl="8" w:tplc="EBB65F7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9E52B8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9119C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A41813"/>
    <w:multiLevelType w:val="hybridMultilevel"/>
    <w:tmpl w:val="9EFA8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38003A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C23E4"/>
    <w:multiLevelType w:val="hybridMultilevel"/>
    <w:tmpl w:val="EF426DEA"/>
    <w:lvl w:ilvl="0" w:tplc="196CAEE4">
      <w:start w:val="1"/>
      <w:numFmt w:val="decimal"/>
      <w:lvlText w:val="%1."/>
      <w:lvlJc w:val="left"/>
      <w:pPr>
        <w:ind w:left="720" w:hanging="360"/>
      </w:pPr>
    </w:lvl>
    <w:lvl w:ilvl="1" w:tplc="D2AEFCA6">
      <w:start w:val="1"/>
      <w:numFmt w:val="lowerLetter"/>
      <w:lvlText w:val="%2."/>
      <w:lvlJc w:val="left"/>
      <w:pPr>
        <w:ind w:left="1440" w:hanging="360"/>
      </w:pPr>
    </w:lvl>
    <w:lvl w:ilvl="2" w:tplc="2EE0A288">
      <w:start w:val="1"/>
      <w:numFmt w:val="lowerRoman"/>
      <w:lvlText w:val="%3."/>
      <w:lvlJc w:val="right"/>
      <w:pPr>
        <w:ind w:left="2160" w:hanging="180"/>
      </w:pPr>
    </w:lvl>
    <w:lvl w:ilvl="3" w:tplc="C87A9A4E">
      <w:start w:val="1"/>
      <w:numFmt w:val="decimal"/>
      <w:lvlText w:val="%4."/>
      <w:lvlJc w:val="left"/>
      <w:pPr>
        <w:ind w:left="2880" w:hanging="360"/>
      </w:pPr>
    </w:lvl>
    <w:lvl w:ilvl="4" w:tplc="2CE844F2">
      <w:start w:val="1"/>
      <w:numFmt w:val="lowerLetter"/>
      <w:lvlText w:val="%5."/>
      <w:lvlJc w:val="left"/>
      <w:pPr>
        <w:ind w:left="3600" w:hanging="360"/>
      </w:pPr>
    </w:lvl>
    <w:lvl w:ilvl="5" w:tplc="7B6EAEBA">
      <w:start w:val="1"/>
      <w:numFmt w:val="lowerRoman"/>
      <w:lvlText w:val="%6."/>
      <w:lvlJc w:val="right"/>
      <w:pPr>
        <w:ind w:left="4320" w:hanging="180"/>
      </w:pPr>
    </w:lvl>
    <w:lvl w:ilvl="6" w:tplc="B378B7EA">
      <w:start w:val="1"/>
      <w:numFmt w:val="decimal"/>
      <w:lvlText w:val="%7."/>
      <w:lvlJc w:val="left"/>
      <w:pPr>
        <w:ind w:left="5040" w:hanging="360"/>
      </w:pPr>
    </w:lvl>
    <w:lvl w:ilvl="7" w:tplc="260277C8">
      <w:start w:val="1"/>
      <w:numFmt w:val="lowerLetter"/>
      <w:lvlText w:val="%8."/>
      <w:lvlJc w:val="left"/>
      <w:pPr>
        <w:ind w:left="5760" w:hanging="360"/>
      </w:pPr>
    </w:lvl>
    <w:lvl w:ilvl="8" w:tplc="CE344D2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04C2D"/>
    <w:multiLevelType w:val="hybridMultilevel"/>
    <w:tmpl w:val="7294FD8A"/>
    <w:lvl w:ilvl="0" w:tplc="21064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08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23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E7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EE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66A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EC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EF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381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D7DB4F"/>
    <w:multiLevelType w:val="hybridMultilevel"/>
    <w:tmpl w:val="535ECB16"/>
    <w:lvl w:ilvl="0" w:tplc="87D42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8BC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4A08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A0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E4DF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330A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2A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021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3265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6512F"/>
    <w:multiLevelType w:val="hybridMultilevel"/>
    <w:tmpl w:val="9124B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E510A6"/>
    <w:multiLevelType w:val="hybridMultilevel"/>
    <w:tmpl w:val="E8B89C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198516"/>
    <w:multiLevelType w:val="hybridMultilevel"/>
    <w:tmpl w:val="FA263F5C"/>
    <w:lvl w:ilvl="0" w:tplc="1E7842DC">
      <w:start w:val="1"/>
      <w:numFmt w:val="decimal"/>
      <w:lvlText w:val="%1."/>
      <w:lvlJc w:val="left"/>
      <w:pPr>
        <w:ind w:left="720" w:hanging="360"/>
      </w:pPr>
    </w:lvl>
    <w:lvl w:ilvl="1" w:tplc="415259DA">
      <w:start w:val="1"/>
      <w:numFmt w:val="lowerLetter"/>
      <w:lvlText w:val="%2."/>
      <w:lvlJc w:val="left"/>
      <w:pPr>
        <w:ind w:left="1440" w:hanging="360"/>
      </w:pPr>
    </w:lvl>
    <w:lvl w:ilvl="2" w:tplc="5A40A4C0">
      <w:start w:val="1"/>
      <w:numFmt w:val="lowerRoman"/>
      <w:lvlText w:val="%3."/>
      <w:lvlJc w:val="right"/>
      <w:pPr>
        <w:ind w:left="2160" w:hanging="180"/>
      </w:pPr>
    </w:lvl>
    <w:lvl w:ilvl="3" w:tplc="023E4060">
      <w:start w:val="1"/>
      <w:numFmt w:val="decimal"/>
      <w:lvlText w:val="%4."/>
      <w:lvlJc w:val="left"/>
      <w:pPr>
        <w:ind w:left="2880" w:hanging="360"/>
      </w:pPr>
    </w:lvl>
    <w:lvl w:ilvl="4" w:tplc="22A0C3A4">
      <w:start w:val="1"/>
      <w:numFmt w:val="lowerLetter"/>
      <w:lvlText w:val="%5."/>
      <w:lvlJc w:val="left"/>
      <w:pPr>
        <w:ind w:left="3600" w:hanging="360"/>
      </w:pPr>
    </w:lvl>
    <w:lvl w:ilvl="5" w:tplc="1FE61E9A">
      <w:start w:val="1"/>
      <w:numFmt w:val="lowerRoman"/>
      <w:lvlText w:val="%6."/>
      <w:lvlJc w:val="right"/>
      <w:pPr>
        <w:ind w:left="4320" w:hanging="180"/>
      </w:pPr>
    </w:lvl>
    <w:lvl w:ilvl="6" w:tplc="5906BD0A">
      <w:start w:val="1"/>
      <w:numFmt w:val="decimal"/>
      <w:lvlText w:val="%7."/>
      <w:lvlJc w:val="left"/>
      <w:pPr>
        <w:ind w:left="5040" w:hanging="360"/>
      </w:pPr>
    </w:lvl>
    <w:lvl w:ilvl="7" w:tplc="B04AAA6C">
      <w:start w:val="1"/>
      <w:numFmt w:val="lowerLetter"/>
      <w:lvlText w:val="%8."/>
      <w:lvlJc w:val="left"/>
      <w:pPr>
        <w:ind w:left="5760" w:hanging="360"/>
      </w:pPr>
    </w:lvl>
    <w:lvl w:ilvl="8" w:tplc="86249E8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1DB86"/>
    <w:multiLevelType w:val="hybridMultilevel"/>
    <w:tmpl w:val="A3068CAC"/>
    <w:lvl w:ilvl="0" w:tplc="39B8AF22">
      <w:start w:val="1"/>
      <w:numFmt w:val="decimal"/>
      <w:lvlText w:val="%1."/>
      <w:lvlJc w:val="left"/>
      <w:pPr>
        <w:ind w:left="720" w:hanging="360"/>
      </w:pPr>
    </w:lvl>
    <w:lvl w:ilvl="1" w:tplc="17A8F024">
      <w:start w:val="1"/>
      <w:numFmt w:val="lowerLetter"/>
      <w:lvlText w:val="%2."/>
      <w:lvlJc w:val="left"/>
      <w:pPr>
        <w:ind w:left="1440" w:hanging="360"/>
      </w:pPr>
    </w:lvl>
    <w:lvl w:ilvl="2" w:tplc="53E88658">
      <w:start w:val="1"/>
      <w:numFmt w:val="lowerRoman"/>
      <w:lvlText w:val="%3."/>
      <w:lvlJc w:val="right"/>
      <w:pPr>
        <w:ind w:left="2160" w:hanging="180"/>
      </w:pPr>
    </w:lvl>
    <w:lvl w:ilvl="3" w:tplc="499C5E96">
      <w:start w:val="1"/>
      <w:numFmt w:val="decimal"/>
      <w:lvlText w:val="%4."/>
      <w:lvlJc w:val="left"/>
      <w:pPr>
        <w:ind w:left="2880" w:hanging="360"/>
      </w:pPr>
    </w:lvl>
    <w:lvl w:ilvl="4" w:tplc="2276610C">
      <w:start w:val="1"/>
      <w:numFmt w:val="lowerLetter"/>
      <w:lvlText w:val="%5."/>
      <w:lvlJc w:val="left"/>
      <w:pPr>
        <w:ind w:left="3600" w:hanging="360"/>
      </w:pPr>
    </w:lvl>
    <w:lvl w:ilvl="5" w:tplc="6C02FDAA">
      <w:start w:val="1"/>
      <w:numFmt w:val="lowerRoman"/>
      <w:lvlText w:val="%6."/>
      <w:lvlJc w:val="right"/>
      <w:pPr>
        <w:ind w:left="4320" w:hanging="180"/>
      </w:pPr>
    </w:lvl>
    <w:lvl w:ilvl="6" w:tplc="F4D64142">
      <w:start w:val="1"/>
      <w:numFmt w:val="decimal"/>
      <w:lvlText w:val="%7."/>
      <w:lvlJc w:val="left"/>
      <w:pPr>
        <w:ind w:left="5040" w:hanging="360"/>
      </w:pPr>
    </w:lvl>
    <w:lvl w:ilvl="7" w:tplc="FDECD9DC">
      <w:start w:val="1"/>
      <w:numFmt w:val="lowerLetter"/>
      <w:lvlText w:val="%8."/>
      <w:lvlJc w:val="left"/>
      <w:pPr>
        <w:ind w:left="5760" w:hanging="360"/>
      </w:pPr>
    </w:lvl>
    <w:lvl w:ilvl="8" w:tplc="5EAC5C2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572B1F"/>
    <w:multiLevelType w:val="hybridMultilevel"/>
    <w:tmpl w:val="59AA4344"/>
    <w:lvl w:ilvl="0" w:tplc="592C88D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F2E24"/>
    <w:multiLevelType w:val="hybridMultilevel"/>
    <w:tmpl w:val="EF426DEA"/>
    <w:lvl w:ilvl="0" w:tplc="196CAEE4">
      <w:start w:val="1"/>
      <w:numFmt w:val="decimal"/>
      <w:lvlText w:val="%1."/>
      <w:lvlJc w:val="left"/>
      <w:pPr>
        <w:ind w:left="720" w:hanging="360"/>
      </w:pPr>
    </w:lvl>
    <w:lvl w:ilvl="1" w:tplc="D2AEFCA6">
      <w:start w:val="1"/>
      <w:numFmt w:val="lowerLetter"/>
      <w:lvlText w:val="%2."/>
      <w:lvlJc w:val="left"/>
      <w:pPr>
        <w:ind w:left="1440" w:hanging="360"/>
      </w:pPr>
    </w:lvl>
    <w:lvl w:ilvl="2" w:tplc="2EE0A288">
      <w:start w:val="1"/>
      <w:numFmt w:val="lowerRoman"/>
      <w:lvlText w:val="%3."/>
      <w:lvlJc w:val="right"/>
      <w:pPr>
        <w:ind w:left="2160" w:hanging="180"/>
      </w:pPr>
    </w:lvl>
    <w:lvl w:ilvl="3" w:tplc="C87A9A4E">
      <w:start w:val="1"/>
      <w:numFmt w:val="decimal"/>
      <w:lvlText w:val="%4."/>
      <w:lvlJc w:val="left"/>
      <w:pPr>
        <w:ind w:left="2880" w:hanging="360"/>
      </w:pPr>
    </w:lvl>
    <w:lvl w:ilvl="4" w:tplc="2CE844F2">
      <w:start w:val="1"/>
      <w:numFmt w:val="lowerLetter"/>
      <w:lvlText w:val="%5."/>
      <w:lvlJc w:val="left"/>
      <w:pPr>
        <w:ind w:left="3600" w:hanging="360"/>
      </w:pPr>
    </w:lvl>
    <w:lvl w:ilvl="5" w:tplc="7B6EAEBA">
      <w:start w:val="1"/>
      <w:numFmt w:val="lowerRoman"/>
      <w:lvlText w:val="%6."/>
      <w:lvlJc w:val="right"/>
      <w:pPr>
        <w:ind w:left="4320" w:hanging="180"/>
      </w:pPr>
    </w:lvl>
    <w:lvl w:ilvl="6" w:tplc="B378B7EA">
      <w:start w:val="1"/>
      <w:numFmt w:val="decimal"/>
      <w:lvlText w:val="%7."/>
      <w:lvlJc w:val="left"/>
      <w:pPr>
        <w:ind w:left="5040" w:hanging="360"/>
      </w:pPr>
    </w:lvl>
    <w:lvl w:ilvl="7" w:tplc="260277C8">
      <w:start w:val="1"/>
      <w:numFmt w:val="lowerLetter"/>
      <w:lvlText w:val="%8."/>
      <w:lvlJc w:val="left"/>
      <w:pPr>
        <w:ind w:left="5760" w:hanging="360"/>
      </w:pPr>
    </w:lvl>
    <w:lvl w:ilvl="8" w:tplc="CE344D2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112F3"/>
    <w:multiLevelType w:val="hybridMultilevel"/>
    <w:tmpl w:val="18E44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2402D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FD0B18"/>
    <w:multiLevelType w:val="hybridMultilevel"/>
    <w:tmpl w:val="18E44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23077"/>
    <w:multiLevelType w:val="hybridMultilevel"/>
    <w:tmpl w:val="F0F44404"/>
    <w:lvl w:ilvl="0" w:tplc="CE5C5A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60B3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72E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0F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2045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2429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CF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659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D4E6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4BB558"/>
    <w:multiLevelType w:val="hybridMultilevel"/>
    <w:tmpl w:val="90BC1A0C"/>
    <w:lvl w:ilvl="0" w:tplc="C1127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634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D2E2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2E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0EF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93E5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66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68F8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DF41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181490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8EA234"/>
    <w:multiLevelType w:val="hybridMultilevel"/>
    <w:tmpl w:val="DD74607E"/>
    <w:lvl w:ilvl="0" w:tplc="5A028C94">
      <w:start w:val="1"/>
      <w:numFmt w:val="decimal"/>
      <w:lvlText w:val="%1."/>
      <w:lvlJc w:val="left"/>
      <w:pPr>
        <w:ind w:left="720" w:hanging="360"/>
      </w:pPr>
    </w:lvl>
    <w:lvl w:ilvl="1" w:tplc="72A0E460">
      <w:start w:val="1"/>
      <w:numFmt w:val="lowerLetter"/>
      <w:lvlText w:val="%2."/>
      <w:lvlJc w:val="left"/>
      <w:pPr>
        <w:ind w:left="1440" w:hanging="360"/>
      </w:pPr>
    </w:lvl>
    <w:lvl w:ilvl="2" w:tplc="C5721BE4">
      <w:start w:val="1"/>
      <w:numFmt w:val="lowerRoman"/>
      <w:lvlText w:val="%3."/>
      <w:lvlJc w:val="right"/>
      <w:pPr>
        <w:ind w:left="2160" w:hanging="180"/>
      </w:pPr>
    </w:lvl>
    <w:lvl w:ilvl="3" w:tplc="6ABAF8CC">
      <w:start w:val="1"/>
      <w:numFmt w:val="decimal"/>
      <w:lvlText w:val="%4."/>
      <w:lvlJc w:val="left"/>
      <w:pPr>
        <w:ind w:left="2880" w:hanging="360"/>
      </w:pPr>
    </w:lvl>
    <w:lvl w:ilvl="4" w:tplc="50621D44">
      <w:start w:val="1"/>
      <w:numFmt w:val="lowerLetter"/>
      <w:lvlText w:val="%5."/>
      <w:lvlJc w:val="left"/>
      <w:pPr>
        <w:ind w:left="3600" w:hanging="360"/>
      </w:pPr>
    </w:lvl>
    <w:lvl w:ilvl="5" w:tplc="16C036F4">
      <w:start w:val="1"/>
      <w:numFmt w:val="lowerRoman"/>
      <w:lvlText w:val="%6."/>
      <w:lvlJc w:val="right"/>
      <w:pPr>
        <w:ind w:left="4320" w:hanging="180"/>
      </w:pPr>
    </w:lvl>
    <w:lvl w:ilvl="6" w:tplc="79F67208">
      <w:start w:val="1"/>
      <w:numFmt w:val="decimal"/>
      <w:lvlText w:val="%7."/>
      <w:lvlJc w:val="left"/>
      <w:pPr>
        <w:ind w:left="5040" w:hanging="360"/>
      </w:pPr>
    </w:lvl>
    <w:lvl w:ilvl="7" w:tplc="377E48DA">
      <w:start w:val="1"/>
      <w:numFmt w:val="lowerLetter"/>
      <w:lvlText w:val="%8."/>
      <w:lvlJc w:val="left"/>
      <w:pPr>
        <w:ind w:left="5760" w:hanging="360"/>
      </w:pPr>
    </w:lvl>
    <w:lvl w:ilvl="8" w:tplc="6ADC11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20FD2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5B336B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90D3C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C22C9"/>
    <w:multiLevelType w:val="hybridMultilevel"/>
    <w:tmpl w:val="974A9206"/>
    <w:lvl w:ilvl="0" w:tplc="64E4D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CE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0A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E2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A7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E2B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85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866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AC0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9573F6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95571B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30DA2"/>
    <w:multiLevelType w:val="hybridMultilevel"/>
    <w:tmpl w:val="71AC6F62"/>
    <w:lvl w:ilvl="0" w:tplc="931C2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6B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C80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89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6A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24C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A5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6F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67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72DD37"/>
    <w:multiLevelType w:val="hybridMultilevel"/>
    <w:tmpl w:val="4BBA86C6"/>
    <w:lvl w:ilvl="0" w:tplc="FC9202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99003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2DEE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B86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0D5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3FA0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61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80D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D98D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35451"/>
    <w:multiLevelType w:val="hybridMultilevel"/>
    <w:tmpl w:val="18E44BEC"/>
    <w:lvl w:ilvl="0" w:tplc="E9060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57C08"/>
    <w:multiLevelType w:val="hybridMultilevel"/>
    <w:tmpl w:val="18E44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530356">
    <w:abstractNumId w:val="5"/>
  </w:num>
  <w:num w:numId="2" w16cid:durableId="224529851">
    <w:abstractNumId w:val="3"/>
  </w:num>
  <w:num w:numId="3" w16cid:durableId="991642900">
    <w:abstractNumId w:val="2"/>
  </w:num>
  <w:num w:numId="4" w16cid:durableId="864631509">
    <w:abstractNumId w:val="4"/>
  </w:num>
  <w:num w:numId="5" w16cid:durableId="1318802952">
    <w:abstractNumId w:val="1"/>
  </w:num>
  <w:num w:numId="6" w16cid:durableId="1713767584">
    <w:abstractNumId w:val="0"/>
  </w:num>
  <w:num w:numId="7" w16cid:durableId="37240938">
    <w:abstractNumId w:val="22"/>
  </w:num>
  <w:num w:numId="8" w16cid:durableId="692415849">
    <w:abstractNumId w:val="32"/>
  </w:num>
  <w:num w:numId="9" w16cid:durableId="1311014431">
    <w:abstractNumId w:val="9"/>
  </w:num>
  <w:num w:numId="10" w16cid:durableId="18428865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9152067">
    <w:abstractNumId w:val="12"/>
  </w:num>
  <w:num w:numId="12" w16cid:durableId="288980076">
    <w:abstractNumId w:val="20"/>
  </w:num>
  <w:num w:numId="13" w16cid:durableId="1703482194">
    <w:abstractNumId w:val="36"/>
  </w:num>
  <w:num w:numId="14" w16cid:durableId="921378387">
    <w:abstractNumId w:val="30"/>
  </w:num>
  <w:num w:numId="15" w16cid:durableId="902911485">
    <w:abstractNumId w:val="26"/>
  </w:num>
  <w:num w:numId="16" w16cid:durableId="153684678">
    <w:abstractNumId w:val="33"/>
  </w:num>
  <w:num w:numId="17" w16cid:durableId="282461539">
    <w:abstractNumId w:val="6"/>
  </w:num>
  <w:num w:numId="18" w16cid:durableId="39595652">
    <w:abstractNumId w:val="8"/>
  </w:num>
  <w:num w:numId="19" w16cid:durableId="819883632">
    <w:abstractNumId w:val="29"/>
  </w:num>
  <w:num w:numId="20" w16cid:durableId="1871527350">
    <w:abstractNumId w:val="11"/>
  </w:num>
  <w:num w:numId="21" w16cid:durableId="17418326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89531630">
    <w:abstractNumId w:val="24"/>
  </w:num>
  <w:num w:numId="23" w16cid:durableId="15342212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73162784">
    <w:abstractNumId w:val="35"/>
  </w:num>
  <w:num w:numId="25" w16cid:durableId="52490439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98666322">
    <w:abstractNumId w:val="28"/>
  </w:num>
  <w:num w:numId="27" w16cid:durableId="1607738798">
    <w:abstractNumId w:val="16"/>
  </w:num>
  <w:num w:numId="28" w16cid:durableId="517355837">
    <w:abstractNumId w:val="10"/>
  </w:num>
  <w:num w:numId="29" w16cid:durableId="1945191613">
    <w:abstractNumId w:val="25"/>
  </w:num>
  <w:num w:numId="30" w16cid:durableId="1783568181">
    <w:abstractNumId w:val="19"/>
  </w:num>
  <w:num w:numId="31" w16cid:durableId="1006786083">
    <w:abstractNumId w:val="31"/>
  </w:num>
  <w:num w:numId="32" w16cid:durableId="1536191610">
    <w:abstractNumId w:val="15"/>
  </w:num>
  <w:num w:numId="33" w16cid:durableId="19197058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14232977">
    <w:abstractNumId w:val="14"/>
  </w:num>
  <w:num w:numId="35" w16cid:durableId="988900962">
    <w:abstractNumId w:val="34"/>
  </w:num>
  <w:num w:numId="36" w16cid:durableId="2079939725">
    <w:abstractNumId w:val="13"/>
  </w:num>
  <w:num w:numId="37" w16cid:durableId="819462191">
    <w:abstractNumId w:val="21"/>
  </w:num>
  <w:num w:numId="38" w16cid:durableId="1269005481">
    <w:abstractNumId w:val="23"/>
  </w:num>
  <w:num w:numId="39" w16cid:durableId="440803722">
    <w:abstractNumId w:val="3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DC"/>
    <w:rsid w:val="00003B6E"/>
    <w:rsid w:val="00012B5E"/>
    <w:rsid w:val="000247B6"/>
    <w:rsid w:val="00034616"/>
    <w:rsid w:val="00046EA5"/>
    <w:rsid w:val="0006063C"/>
    <w:rsid w:val="00060B65"/>
    <w:rsid w:val="00092C80"/>
    <w:rsid w:val="000A3819"/>
    <w:rsid w:val="000B005A"/>
    <w:rsid w:val="000C2A71"/>
    <w:rsid w:val="000E32D7"/>
    <w:rsid w:val="000F2A75"/>
    <w:rsid w:val="0012506A"/>
    <w:rsid w:val="001258B9"/>
    <w:rsid w:val="00127E95"/>
    <w:rsid w:val="001406A4"/>
    <w:rsid w:val="0014128F"/>
    <w:rsid w:val="0015074B"/>
    <w:rsid w:val="00155C5E"/>
    <w:rsid w:val="00156B5F"/>
    <w:rsid w:val="00171261"/>
    <w:rsid w:val="0019068C"/>
    <w:rsid w:val="001A4D34"/>
    <w:rsid w:val="001B06AB"/>
    <w:rsid w:val="001D28B2"/>
    <w:rsid w:val="001D4631"/>
    <w:rsid w:val="001E7CDF"/>
    <w:rsid w:val="00201CC3"/>
    <w:rsid w:val="0020378C"/>
    <w:rsid w:val="002063B1"/>
    <w:rsid w:val="002204A3"/>
    <w:rsid w:val="002304A0"/>
    <w:rsid w:val="00233F3D"/>
    <w:rsid w:val="00236A17"/>
    <w:rsid w:val="00244A24"/>
    <w:rsid w:val="00252E4D"/>
    <w:rsid w:val="00255B27"/>
    <w:rsid w:val="00263CC9"/>
    <w:rsid w:val="002744CD"/>
    <w:rsid w:val="00285783"/>
    <w:rsid w:val="0029639D"/>
    <w:rsid w:val="002A0383"/>
    <w:rsid w:val="002A4AA2"/>
    <w:rsid w:val="002B2183"/>
    <w:rsid w:val="002B6F8A"/>
    <w:rsid w:val="002C0048"/>
    <w:rsid w:val="002F2ADE"/>
    <w:rsid w:val="002F4985"/>
    <w:rsid w:val="00301998"/>
    <w:rsid w:val="00326F90"/>
    <w:rsid w:val="003411DC"/>
    <w:rsid w:val="0036787E"/>
    <w:rsid w:val="00373529"/>
    <w:rsid w:val="00383C0A"/>
    <w:rsid w:val="00396F6C"/>
    <w:rsid w:val="003A2478"/>
    <w:rsid w:val="003A5180"/>
    <w:rsid w:val="003C4C06"/>
    <w:rsid w:val="003C727B"/>
    <w:rsid w:val="003F6E4E"/>
    <w:rsid w:val="003F70C4"/>
    <w:rsid w:val="00400391"/>
    <w:rsid w:val="004031DA"/>
    <w:rsid w:val="00413050"/>
    <w:rsid w:val="00474562"/>
    <w:rsid w:val="00491302"/>
    <w:rsid w:val="005072D2"/>
    <w:rsid w:val="0054151F"/>
    <w:rsid w:val="00541DE2"/>
    <w:rsid w:val="00550896"/>
    <w:rsid w:val="00590152"/>
    <w:rsid w:val="0059242B"/>
    <w:rsid w:val="005B3221"/>
    <w:rsid w:val="005C0824"/>
    <w:rsid w:val="005C2113"/>
    <w:rsid w:val="005F10A3"/>
    <w:rsid w:val="006222E4"/>
    <w:rsid w:val="00623DA8"/>
    <w:rsid w:val="00626DE4"/>
    <w:rsid w:val="00633169"/>
    <w:rsid w:val="0063438A"/>
    <w:rsid w:val="00667C21"/>
    <w:rsid w:val="006759A7"/>
    <w:rsid w:val="0068539A"/>
    <w:rsid w:val="006B58F2"/>
    <w:rsid w:val="006C7C1C"/>
    <w:rsid w:val="006D6EE6"/>
    <w:rsid w:val="006F500F"/>
    <w:rsid w:val="0070319B"/>
    <w:rsid w:val="0072253A"/>
    <w:rsid w:val="007268AF"/>
    <w:rsid w:val="0073207B"/>
    <w:rsid w:val="00735918"/>
    <w:rsid w:val="00737C4C"/>
    <w:rsid w:val="00740E38"/>
    <w:rsid w:val="00742C31"/>
    <w:rsid w:val="0075530B"/>
    <w:rsid w:val="00756238"/>
    <w:rsid w:val="0076793A"/>
    <w:rsid w:val="00767ACF"/>
    <w:rsid w:val="007A77B8"/>
    <w:rsid w:val="00830B37"/>
    <w:rsid w:val="00833776"/>
    <w:rsid w:val="00840016"/>
    <w:rsid w:val="00844898"/>
    <w:rsid w:val="00845E32"/>
    <w:rsid w:val="00850739"/>
    <w:rsid w:val="00853CF6"/>
    <w:rsid w:val="008545DB"/>
    <w:rsid w:val="00854961"/>
    <w:rsid w:val="008647FE"/>
    <w:rsid w:val="00896E27"/>
    <w:rsid w:val="008A051B"/>
    <w:rsid w:val="008A5B21"/>
    <w:rsid w:val="008A701D"/>
    <w:rsid w:val="008C3A67"/>
    <w:rsid w:val="009429EB"/>
    <w:rsid w:val="00950677"/>
    <w:rsid w:val="00961596"/>
    <w:rsid w:val="00974636"/>
    <w:rsid w:val="00985CD6"/>
    <w:rsid w:val="0099758D"/>
    <w:rsid w:val="009B060A"/>
    <w:rsid w:val="009C0F1F"/>
    <w:rsid w:val="009D6EEF"/>
    <w:rsid w:val="009E2D90"/>
    <w:rsid w:val="009E3ECD"/>
    <w:rsid w:val="00A02F5C"/>
    <w:rsid w:val="00A1458E"/>
    <w:rsid w:val="00A21C5A"/>
    <w:rsid w:val="00A5187B"/>
    <w:rsid w:val="00A96D86"/>
    <w:rsid w:val="00AA1D8D"/>
    <w:rsid w:val="00AB2F3A"/>
    <w:rsid w:val="00AC5580"/>
    <w:rsid w:val="00AC7C1D"/>
    <w:rsid w:val="00AD3398"/>
    <w:rsid w:val="00AD5904"/>
    <w:rsid w:val="00AF2D7B"/>
    <w:rsid w:val="00B0547F"/>
    <w:rsid w:val="00B0686C"/>
    <w:rsid w:val="00B17AB8"/>
    <w:rsid w:val="00B3101E"/>
    <w:rsid w:val="00B47730"/>
    <w:rsid w:val="00B65012"/>
    <w:rsid w:val="00B769AE"/>
    <w:rsid w:val="00B77C91"/>
    <w:rsid w:val="00B86891"/>
    <w:rsid w:val="00BA5DAF"/>
    <w:rsid w:val="00BB01A4"/>
    <w:rsid w:val="00BC090F"/>
    <w:rsid w:val="00BD1E72"/>
    <w:rsid w:val="00BE0F83"/>
    <w:rsid w:val="00BF3489"/>
    <w:rsid w:val="00C106A3"/>
    <w:rsid w:val="00C26C65"/>
    <w:rsid w:val="00C41235"/>
    <w:rsid w:val="00C5559F"/>
    <w:rsid w:val="00C728DE"/>
    <w:rsid w:val="00C72E63"/>
    <w:rsid w:val="00C848B3"/>
    <w:rsid w:val="00C96E86"/>
    <w:rsid w:val="00CB0664"/>
    <w:rsid w:val="00CB77F4"/>
    <w:rsid w:val="00CD0930"/>
    <w:rsid w:val="00CD3543"/>
    <w:rsid w:val="00CF2439"/>
    <w:rsid w:val="00D13648"/>
    <w:rsid w:val="00D13738"/>
    <w:rsid w:val="00D14DE5"/>
    <w:rsid w:val="00D33034"/>
    <w:rsid w:val="00D3756D"/>
    <w:rsid w:val="00D51375"/>
    <w:rsid w:val="00D640D8"/>
    <w:rsid w:val="00D82AAC"/>
    <w:rsid w:val="00D856A4"/>
    <w:rsid w:val="00D86CE6"/>
    <w:rsid w:val="00DA58EC"/>
    <w:rsid w:val="00DA7A0B"/>
    <w:rsid w:val="00DD7082"/>
    <w:rsid w:val="00E27C1F"/>
    <w:rsid w:val="00E346EA"/>
    <w:rsid w:val="00E75E0D"/>
    <w:rsid w:val="00E76B46"/>
    <w:rsid w:val="00E856F6"/>
    <w:rsid w:val="00EC5123"/>
    <w:rsid w:val="00ED064B"/>
    <w:rsid w:val="00ED51D4"/>
    <w:rsid w:val="00ED535E"/>
    <w:rsid w:val="00EE4F07"/>
    <w:rsid w:val="00EF06B7"/>
    <w:rsid w:val="00F25EF3"/>
    <w:rsid w:val="00F50E99"/>
    <w:rsid w:val="00F5541F"/>
    <w:rsid w:val="00F65052"/>
    <w:rsid w:val="00FB6FE7"/>
    <w:rsid w:val="00FC693F"/>
    <w:rsid w:val="00FF2736"/>
    <w:rsid w:val="00FF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1171"/>
  <w14:defaultImageDpi w14:val="330"/>
  <w15:docId w15:val="{43D18285-9918-40DE-9E29-A371DE57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DA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52E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2E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2E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E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E4D"/>
    <w:rPr>
      <w:b/>
      <w:bCs/>
      <w:sz w:val="20"/>
      <w:szCs w:val="20"/>
    </w:rPr>
  </w:style>
  <w:style w:type="paragraph" w:customStyle="1" w:styleId="paragraph">
    <w:name w:val="paragraph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13BAD7C36544693C9BB7E21535AEB" ma:contentTypeVersion="11" ma:contentTypeDescription="Create a new document." ma:contentTypeScope="" ma:versionID="63ef07bb918e90a59fd2a9a5dfc74201">
  <xsd:schema xmlns:xsd="http://www.w3.org/2001/XMLSchema" xmlns:xs="http://www.w3.org/2001/XMLSchema" xmlns:p="http://schemas.microsoft.com/office/2006/metadata/properties" xmlns:ns3="3b42023b-a043-4192-ac96-6bdd7181fdcb" targetNamespace="http://schemas.microsoft.com/office/2006/metadata/properties" ma:root="true" ma:fieldsID="1f326334fb123d9ba72ad2c7922d72b3" ns3:_="">
    <xsd:import namespace="3b42023b-a043-4192-ac96-6bdd7181fdc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2023b-a043-4192-ac96-6bdd7181fdc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42023b-a043-4192-ac96-6bdd7181fdcb" xsi:nil="true"/>
  </documentManagement>
</p:properties>
</file>

<file path=customXml/itemProps1.xml><?xml version="1.0" encoding="utf-8"?>
<ds:datastoreItem xmlns:ds="http://schemas.openxmlformats.org/officeDocument/2006/customXml" ds:itemID="{98B0B26C-04B7-46E4-A8D2-B56CFD06BB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4D1D9-A68B-427F-BC6E-E2EA384FCD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42023b-a043-4192-ac96-6bdd7181f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72E6D-6E4D-42AF-B599-6E85BA9BF9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0EDD87-1C4F-4CF8-8EFB-D8DA79FBD34A}">
  <ds:schemaRefs>
    <ds:schemaRef ds:uri="http://schemas.microsoft.com/office/2006/metadata/properties"/>
    <ds:schemaRef ds:uri="http://schemas.microsoft.com/office/infopath/2007/PartnerControls"/>
    <ds:schemaRef ds:uri="3b42023b-a043-4192-ac96-6bdd7181fd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2451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tee yikseng</cp:lastModifiedBy>
  <cp:revision>35</cp:revision>
  <cp:lastPrinted>2026-08-27T04:44:00Z</cp:lastPrinted>
  <dcterms:created xsi:type="dcterms:W3CDTF">2026-06-14T11:47:00Z</dcterms:created>
  <dcterms:modified xsi:type="dcterms:W3CDTF">2026-10-06T15:55:00Z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0x010100C0713BAD7C36544693C9BB7E21535AEB</vt:lpwstr>
  </property>
</Properties>
</file>